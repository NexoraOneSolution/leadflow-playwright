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Lead Generation + Messaging + Client Conversation</w:t>
      </w:r>
    </w:p>
    <w:p>
      <w:pPr>
        <w:pStyle w:val="Heading1"/>
      </w:pPr>
      <w:r>
        <w:t>Coverage Area</w:t>
      </w:r>
    </w:p>
    <w:p>
      <w:r>
        <w:t>Primary city:</w:t>
      </w:r>
    </w:p>
    <w:p>
      <w:pPr>
        <w:pStyle w:val="ListBullet"/>
      </w:pPr>
      <w:r>
        <w:t>Surat</w:t>
      </w:r>
    </w:p>
    <w:p>
      <w:r>
        <w:t>Top 5 additional cities to cover:</w:t>
      </w:r>
    </w:p>
    <w:p>
      <w:pPr>
        <w:pStyle w:val="ListBullet"/>
      </w:pPr>
      <w:r>
        <w:t>Ahmedabad</w:t>
      </w:r>
    </w:p>
    <w:p>
      <w:pPr>
        <w:pStyle w:val="ListBullet"/>
      </w:pPr>
      <w:r>
        <w:t>Vadodara</w:t>
      </w:r>
    </w:p>
    <w:p>
      <w:pPr>
        <w:pStyle w:val="ListBullet"/>
      </w:pPr>
      <w:r>
        <w:t>Rajkot</w:t>
      </w:r>
    </w:p>
    <w:p>
      <w:pPr>
        <w:pStyle w:val="ListBullet"/>
      </w:pPr>
      <w:r>
        <w:t>Mumbai</w:t>
      </w:r>
    </w:p>
    <w:p>
      <w:pPr>
        <w:pStyle w:val="ListBullet"/>
      </w:pPr>
      <w:r>
        <w:t>Vapi / Daman</w:t>
      </w:r>
    </w:p>
    <w:p>
      <w:pPr>
        <w:pStyle w:val="Heading1"/>
      </w:pPr>
      <w:r>
        <w:t>Lead Source Platforms</w:t>
      </w:r>
    </w:p>
    <w:p>
      <w:pPr>
        <w:pStyle w:val="Heading2"/>
      </w:pPr>
      <w:r>
        <w:t>Business Listing Platforms</w:t>
      </w:r>
    </w:p>
    <w:p>
      <w:pPr>
        <w:pStyle w:val="ListBullet"/>
      </w:pPr>
      <w:r>
        <w:t>Google Maps</w:t>
      </w:r>
    </w:p>
    <w:p>
      <w:pPr>
        <w:pStyle w:val="ListBullet"/>
      </w:pPr>
      <w:r>
        <w:t>Justdial</w:t>
      </w:r>
    </w:p>
    <w:p>
      <w:pPr>
        <w:pStyle w:val="ListBullet"/>
      </w:pPr>
      <w:r>
        <w:t>IndiaMART</w:t>
      </w:r>
    </w:p>
    <w:p>
      <w:pPr>
        <w:pStyle w:val="ListBullet"/>
      </w:pPr>
      <w:r>
        <w:t>TradeIndia</w:t>
      </w:r>
    </w:p>
    <w:p>
      <w:pPr>
        <w:pStyle w:val="ListBullet"/>
      </w:pPr>
      <w:r>
        <w:t>Sulekha</w:t>
      </w:r>
    </w:p>
    <w:p>
      <w:r>
        <w:t>Data you can collect:</w:t>
      </w:r>
    </w:p>
    <w:p>
      <w:pPr>
        <w:pStyle w:val="ListBullet"/>
      </w:pPr>
      <w:r>
        <w:t>Business name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Address</w:t>
      </w:r>
    </w:p>
    <w:p>
      <w:pPr>
        <w:pStyle w:val="ListBullet"/>
      </w:pPr>
      <w:r>
        <w:t>Reviews</w:t>
      </w:r>
    </w:p>
    <w:p>
      <w:pPr>
        <w:pStyle w:val="ListBullet"/>
      </w:pPr>
      <w:r>
        <w:t>Category</w:t>
      </w:r>
    </w:p>
    <w:p>
      <w:r>
        <w:t>Best for:</w:t>
      </w:r>
    </w:p>
    <w:p>
      <w:pPr>
        <w:pStyle w:val="ListBullet"/>
      </w:pPr>
      <w:r>
        <w:t>Cafes</w:t>
      </w:r>
    </w:p>
    <w:p>
      <w:pPr>
        <w:pStyle w:val="ListBullet"/>
      </w:pPr>
      <w:r>
        <w:t>Gyms</w:t>
      </w:r>
    </w:p>
    <w:p>
      <w:pPr>
        <w:pStyle w:val="ListBullet"/>
      </w:pPr>
      <w:r>
        <w:t>Salons</w:t>
      </w:r>
    </w:p>
    <w:p>
      <w:pPr>
        <w:pStyle w:val="ListBullet"/>
      </w:pPr>
      <w:r>
        <w:t>Traders</w:t>
      </w:r>
    </w:p>
    <w:p>
      <w:pPr>
        <w:pStyle w:val="ListBullet"/>
      </w:pPr>
      <w:r>
        <w:t>SMEs</w:t>
      </w:r>
    </w:p>
    <w:p>
      <w:pPr>
        <w:pStyle w:val="Heading2"/>
      </w:pPr>
      <w:r>
        <w:t>Professional / Company Databases</w:t>
      </w:r>
    </w:p>
    <w:p>
      <w:pPr>
        <w:pStyle w:val="ListBullet"/>
      </w:pPr>
      <w:r>
        <w:t>LinkedIn</w:t>
      </w:r>
    </w:p>
    <w:p>
      <w:pPr>
        <w:pStyle w:val="ListBullet"/>
      </w:pPr>
      <w:r>
        <w:t>Startup India</w:t>
      </w:r>
    </w:p>
    <w:p>
      <w:pPr>
        <w:pStyle w:val="ListBullet"/>
      </w:pPr>
      <w:r>
        <w:t>Crunchbase</w:t>
      </w:r>
    </w:p>
    <w:p>
      <w:pPr>
        <w:pStyle w:val="ListBullet"/>
      </w:pPr>
      <w:r>
        <w:t>MSME Samadhaan</w:t>
      </w:r>
    </w:p>
    <w:p>
      <w:r>
        <w:t>Data you can collect:</w:t>
      </w:r>
    </w:p>
    <w:p>
      <w:pPr>
        <w:pStyle w:val="ListBullet"/>
      </w:pPr>
      <w:r>
        <w:t>Founders / decision makers</w:t>
      </w:r>
    </w:p>
    <w:p>
      <w:pPr>
        <w:pStyle w:val="ListBullet"/>
      </w:pPr>
      <w:r>
        <w:t>Company size</w:t>
      </w:r>
    </w:p>
    <w:p>
      <w:pPr>
        <w:pStyle w:val="ListBullet"/>
      </w:pPr>
      <w:r>
        <w:t>Industry</w:t>
      </w:r>
    </w:p>
    <w:p>
      <w:r>
        <w:t>Best for:</w:t>
      </w:r>
    </w:p>
    <w:p>
      <w:pPr>
        <w:pStyle w:val="ListBullet"/>
      </w:pPr>
      <w:r>
        <w:t>B2B companies</w:t>
      </w:r>
    </w:p>
    <w:p>
      <w:pPr>
        <w:pStyle w:val="ListBullet"/>
      </w:pPr>
      <w:r>
        <w:t>Startups</w:t>
      </w:r>
    </w:p>
    <w:p>
      <w:pPr>
        <w:pStyle w:val="ListBullet"/>
      </w:pPr>
      <w:r>
        <w:t>Agencies</w:t>
      </w:r>
    </w:p>
    <w:p>
      <w:pPr>
        <w:pStyle w:val="Heading2"/>
      </w:pPr>
      <w:r>
        <w:t>Government &amp; Official Sources</w:t>
      </w:r>
    </w:p>
    <w:p>
      <w:pPr>
        <w:pStyle w:val="ListBullet"/>
      </w:pPr>
      <w:r>
        <w:t>Udyam Registration</w:t>
      </w:r>
    </w:p>
    <w:p>
      <w:pPr>
        <w:pStyle w:val="ListBullet"/>
      </w:pPr>
      <w:r>
        <w:t>GST Portal India</w:t>
      </w:r>
    </w:p>
    <w:p>
      <w:pPr>
        <w:pStyle w:val="ListBullet"/>
      </w:pPr>
      <w:r>
        <w:t>Ministry of Corporate Affairs</w:t>
      </w:r>
    </w:p>
    <w:p>
      <w:r>
        <w:t>Data you can collect:</w:t>
      </w:r>
    </w:p>
    <w:p>
      <w:pPr>
        <w:pStyle w:val="ListBullet"/>
      </w:pPr>
      <w:r>
        <w:t>Registered businesses</w:t>
      </w:r>
    </w:p>
    <w:p>
      <w:pPr>
        <w:pStyle w:val="ListBullet"/>
      </w:pPr>
      <w:r>
        <w:t>Legal company information</w:t>
      </w:r>
    </w:p>
    <w:p>
      <w:pPr>
        <w:pStyle w:val="ListBullet"/>
      </w:pPr>
      <w:r>
        <w:t>Addresses</w:t>
      </w:r>
    </w:p>
    <w:p>
      <w:r>
        <w:t>Best for:</w:t>
      </w:r>
    </w:p>
    <w:p>
      <w:pPr>
        <w:pStyle w:val="ListBullet"/>
      </w:pPr>
      <w:r>
        <w:t>Verified businesses</w:t>
      </w:r>
    </w:p>
    <w:p>
      <w:pPr>
        <w:pStyle w:val="Heading2"/>
      </w:pPr>
      <w:r>
        <w:t>Social Media Platforms</w:t>
      </w:r>
    </w:p>
    <w:p>
      <w:pPr>
        <w:pStyle w:val="ListBullet"/>
      </w:pPr>
      <w:r>
        <w:t>Instagram</w:t>
      </w:r>
    </w:p>
    <w:p>
      <w:pPr>
        <w:pStyle w:val="ListBullet"/>
      </w:pPr>
      <w:r>
        <w:t>Facebook</w:t>
      </w:r>
    </w:p>
    <w:p>
      <w:pPr>
        <w:pStyle w:val="ListBullet"/>
      </w:pPr>
      <w:r>
        <w:t>WhatsApp Business</w:t>
      </w:r>
    </w:p>
    <w:p>
      <w:r>
        <w:t>Data you can collect:</w:t>
      </w:r>
    </w:p>
    <w:p>
      <w:pPr>
        <w:pStyle w:val="ListBullet"/>
      </w:pPr>
      <w:r>
        <w:t>Active businesses</w:t>
      </w:r>
    </w:p>
    <w:p>
      <w:pPr>
        <w:pStyle w:val="ListBullet"/>
      </w:pPr>
      <w:r>
        <w:t>Contact information, when available</w:t>
      </w:r>
    </w:p>
    <w:p>
      <w:pPr>
        <w:pStyle w:val="ListBullet"/>
      </w:pPr>
      <w:r>
        <w:t>Engagement level</w:t>
      </w:r>
    </w:p>
    <w:p>
      <w:r>
        <w:t>Best for:</w:t>
      </w:r>
    </w:p>
    <w:p>
      <w:pPr>
        <w:pStyle w:val="ListBullet"/>
      </w:pPr>
      <w:r>
        <w:t>Cafes</w:t>
      </w:r>
    </w:p>
    <w:p>
      <w:pPr>
        <w:pStyle w:val="ListBullet"/>
      </w:pPr>
      <w:r>
        <w:t>Salons</w:t>
      </w:r>
    </w:p>
    <w:p>
      <w:pPr>
        <w:pStyle w:val="ListBullet"/>
      </w:pPr>
      <w:r>
        <w:t>Gyms</w:t>
      </w:r>
    </w:p>
    <w:p>
      <w:pPr>
        <w:pStyle w:val="Heading2"/>
      </w:pPr>
      <w:r>
        <w:t>E-commerce &amp; Local Marketplaces</w:t>
      </w:r>
    </w:p>
    <w:p>
      <w:pPr>
        <w:pStyle w:val="ListBullet"/>
      </w:pPr>
      <w:r>
        <w:t>Amazon seller profiles</w:t>
      </w:r>
    </w:p>
    <w:p>
      <w:pPr>
        <w:pStyle w:val="ListBullet"/>
      </w:pPr>
      <w:r>
        <w:t>Flipkart</w:t>
      </w:r>
    </w:p>
    <w:p>
      <w:pPr>
        <w:pStyle w:val="ListBullet"/>
      </w:pPr>
      <w:r>
        <w:t>Meesho</w:t>
      </w:r>
    </w:p>
    <w:p>
      <w:pPr>
        <w:pStyle w:val="ListBullet"/>
      </w:pPr>
      <w:r>
        <w:t>Shopify store directories</w:t>
      </w:r>
    </w:p>
    <w:p>
      <w:r>
        <w:t>Best for:</w:t>
      </w:r>
    </w:p>
    <w:p>
      <w:pPr>
        <w:pStyle w:val="ListBullet"/>
      </w:pPr>
      <w:r>
        <w:t>D2C brands</w:t>
      </w:r>
    </w:p>
    <w:p>
      <w:pPr>
        <w:pStyle w:val="ListBullet"/>
      </w:pPr>
      <w:r>
        <w:t>Online sellers</w:t>
      </w:r>
    </w:p>
    <w:p>
      <w:pPr>
        <w:pStyle w:val="ListBullet"/>
      </w:pPr>
      <w:r>
        <w:t>Product-based businesses</w:t>
      </w:r>
    </w:p>
    <w:p>
      <w:pPr>
        <w:pStyle w:val="Heading1"/>
      </w:pPr>
      <w:r>
        <w:t>Master List For Surat</w:t>
      </w:r>
    </w:p>
    <w:p>
      <w:pPr>
        <w:pStyle w:val="Heading2"/>
      </w:pPr>
      <w:r>
        <w:t>Food &amp; Hospitality</w:t>
      </w:r>
    </w:p>
    <w:p>
      <w:pPr>
        <w:pStyle w:val="ListBullet"/>
      </w:pPr>
      <w:r>
        <w:t>Cafe</w:t>
      </w:r>
    </w:p>
    <w:p>
      <w:pPr>
        <w:pStyle w:val="ListBullet"/>
      </w:pPr>
      <w:r>
        <w:t>Restaurant</w:t>
      </w:r>
    </w:p>
    <w:p>
      <w:pPr>
        <w:pStyle w:val="ListBullet"/>
      </w:pPr>
      <w:r>
        <w:t>Fast Food Outlet</w:t>
      </w:r>
    </w:p>
    <w:p>
      <w:pPr>
        <w:pStyle w:val="ListBullet"/>
      </w:pPr>
      <w:r>
        <w:t>Cloud Kitchen</w:t>
      </w:r>
    </w:p>
    <w:p>
      <w:pPr>
        <w:pStyle w:val="ListBullet"/>
      </w:pPr>
      <w:r>
        <w:t>Bakery</w:t>
      </w:r>
    </w:p>
    <w:p>
      <w:pPr>
        <w:pStyle w:val="ListBullet"/>
      </w:pPr>
      <w:r>
        <w:t>Juice Bar</w:t>
      </w:r>
    </w:p>
    <w:p>
      <w:pPr>
        <w:pStyle w:val="ListBullet"/>
      </w:pPr>
      <w:r>
        <w:t>Ice Cream Shop</w:t>
      </w:r>
    </w:p>
    <w:p>
      <w:pPr>
        <w:pStyle w:val="ListBullet"/>
      </w:pPr>
      <w:r>
        <w:t>Sweet Shop / Mithai Shop</w:t>
      </w:r>
    </w:p>
    <w:p>
      <w:pPr>
        <w:pStyle w:val="ListBullet"/>
      </w:pPr>
      <w:r>
        <w:t>Catering Service</w:t>
      </w:r>
    </w:p>
    <w:p>
      <w:pPr>
        <w:pStyle w:val="ListBullet"/>
      </w:pPr>
      <w:r>
        <w:t>Tiffin Service</w:t>
      </w:r>
    </w:p>
    <w:p>
      <w:pPr>
        <w:pStyle w:val="Heading2"/>
      </w:pPr>
      <w:r>
        <w:t>Fitness &amp; Wellness</w:t>
      </w:r>
    </w:p>
    <w:p>
      <w:pPr>
        <w:pStyle w:val="ListBullet"/>
      </w:pPr>
      <w:r>
        <w:t>Gym</w:t>
      </w:r>
    </w:p>
    <w:p>
      <w:pPr>
        <w:pStyle w:val="ListBullet"/>
      </w:pPr>
      <w:r>
        <w:t>Yoga Studio</w:t>
      </w:r>
    </w:p>
    <w:p>
      <w:pPr>
        <w:pStyle w:val="ListBullet"/>
      </w:pPr>
      <w:r>
        <w:t>Fitness Center</w:t>
      </w:r>
    </w:p>
    <w:p>
      <w:pPr>
        <w:pStyle w:val="ListBullet"/>
      </w:pPr>
      <w:r>
        <w:t>Personal Trainer</w:t>
      </w:r>
    </w:p>
    <w:p>
      <w:pPr>
        <w:pStyle w:val="ListBullet"/>
      </w:pPr>
      <w:r>
        <w:t>Zumba / Dance Class</w:t>
      </w:r>
    </w:p>
    <w:p>
      <w:pPr>
        <w:pStyle w:val="ListBullet"/>
      </w:pPr>
      <w:r>
        <w:t>CrossFit Studio</w:t>
      </w:r>
    </w:p>
    <w:p>
      <w:pPr>
        <w:pStyle w:val="ListBullet"/>
      </w:pPr>
      <w:r>
        <w:t>Spa</w:t>
      </w:r>
    </w:p>
    <w:p>
      <w:pPr>
        <w:pStyle w:val="ListBullet"/>
      </w:pPr>
      <w:r>
        <w:t>Massage Center</w:t>
      </w:r>
    </w:p>
    <w:p>
      <w:pPr>
        <w:pStyle w:val="Heading2"/>
      </w:pPr>
      <w:r>
        <w:t>Beauty &amp; Personal Care</w:t>
      </w:r>
    </w:p>
    <w:p>
      <w:pPr>
        <w:pStyle w:val="ListBullet"/>
      </w:pPr>
      <w:r>
        <w:t>Salon</w:t>
      </w:r>
    </w:p>
    <w:p>
      <w:pPr>
        <w:pStyle w:val="ListBullet"/>
      </w:pPr>
      <w:r>
        <w:t>Barber Shop</w:t>
      </w:r>
    </w:p>
    <w:p>
      <w:pPr>
        <w:pStyle w:val="ListBullet"/>
      </w:pPr>
      <w:r>
        <w:t>Beauty Parlour</w:t>
      </w:r>
    </w:p>
    <w:p>
      <w:pPr>
        <w:pStyle w:val="ListBullet"/>
      </w:pPr>
      <w:r>
        <w:t>Nail Studio</w:t>
      </w:r>
    </w:p>
    <w:p>
      <w:pPr>
        <w:pStyle w:val="ListBullet"/>
      </w:pPr>
      <w:r>
        <w:t>Skin Clinic</w:t>
      </w:r>
    </w:p>
    <w:p>
      <w:pPr>
        <w:pStyle w:val="ListBullet"/>
      </w:pPr>
      <w:r>
        <w:t>Hair Studio</w:t>
      </w:r>
    </w:p>
    <w:p>
      <w:pPr>
        <w:pStyle w:val="Heading2"/>
      </w:pPr>
      <w:r>
        <w:t>Retail Shops</w:t>
      </w:r>
    </w:p>
    <w:p>
      <w:pPr>
        <w:pStyle w:val="ListBullet"/>
      </w:pPr>
      <w:r>
        <w:t>Clothing Store</w:t>
      </w:r>
    </w:p>
    <w:p>
      <w:pPr>
        <w:pStyle w:val="ListBullet"/>
      </w:pPr>
      <w:r>
        <w:t>Saree Shop</w:t>
      </w:r>
    </w:p>
    <w:p>
      <w:pPr>
        <w:pStyle w:val="ListBullet"/>
      </w:pPr>
      <w:r>
        <w:t>Footwear Shop</w:t>
      </w:r>
    </w:p>
    <w:p>
      <w:pPr>
        <w:pStyle w:val="ListBullet"/>
      </w:pPr>
      <w:r>
        <w:t>Mobile Shop</w:t>
      </w:r>
    </w:p>
    <w:p>
      <w:pPr>
        <w:pStyle w:val="ListBullet"/>
      </w:pPr>
      <w:r>
        <w:t>Electronics Store</w:t>
      </w:r>
    </w:p>
    <w:p>
      <w:pPr>
        <w:pStyle w:val="ListBullet"/>
      </w:pPr>
      <w:r>
        <w:t>Gift Shop</w:t>
      </w:r>
    </w:p>
    <w:p>
      <w:pPr>
        <w:pStyle w:val="ListBullet"/>
      </w:pPr>
      <w:r>
        <w:t>Toy Shop</w:t>
      </w:r>
    </w:p>
    <w:p>
      <w:pPr>
        <w:pStyle w:val="ListBullet"/>
      </w:pPr>
      <w:r>
        <w:t>Cosmetic Store</w:t>
      </w:r>
    </w:p>
    <w:p>
      <w:pPr>
        <w:pStyle w:val="ListBullet"/>
      </w:pPr>
      <w:r>
        <w:t>Jewelry Shop</w:t>
      </w:r>
    </w:p>
    <w:p>
      <w:pPr>
        <w:pStyle w:val="ListBullet"/>
      </w:pPr>
      <w:r>
        <w:t>Watch Store</w:t>
      </w:r>
    </w:p>
    <w:p>
      <w:pPr>
        <w:pStyle w:val="Heading2"/>
      </w:pPr>
      <w:r>
        <w:t>Traders &amp; Distributors</w:t>
      </w:r>
    </w:p>
    <w:p>
      <w:pPr>
        <w:pStyle w:val="ListBullet"/>
      </w:pPr>
      <w:r>
        <w:t>FMCG Distributor</w:t>
      </w:r>
    </w:p>
    <w:p>
      <w:pPr>
        <w:pStyle w:val="ListBullet"/>
      </w:pPr>
      <w:r>
        <w:t>Textile Trader</w:t>
      </w:r>
    </w:p>
    <w:p>
      <w:pPr>
        <w:pStyle w:val="ListBullet"/>
      </w:pPr>
      <w:r>
        <w:t>Wholesale Merchant</w:t>
      </w:r>
    </w:p>
    <w:p>
      <w:pPr>
        <w:pStyle w:val="ListBullet"/>
      </w:pPr>
      <w:r>
        <w:t>Kirana Wholesale</w:t>
      </w:r>
    </w:p>
    <w:p>
      <w:pPr>
        <w:pStyle w:val="ListBullet"/>
      </w:pPr>
      <w:r>
        <w:t>Hardware Supplier</w:t>
      </w:r>
    </w:p>
    <w:p>
      <w:pPr>
        <w:pStyle w:val="ListBullet"/>
      </w:pPr>
      <w:r>
        <w:t>Electrical Goods Trader</w:t>
      </w:r>
    </w:p>
    <w:p>
      <w:pPr>
        <w:pStyle w:val="Heading2"/>
      </w:pPr>
      <w:r>
        <w:t>Education &amp; Training</w:t>
      </w:r>
    </w:p>
    <w:p>
      <w:pPr>
        <w:pStyle w:val="ListBullet"/>
      </w:pPr>
      <w:r>
        <w:t>Coaching Class</w:t>
      </w:r>
    </w:p>
    <w:p>
      <w:pPr>
        <w:pStyle w:val="ListBullet"/>
      </w:pPr>
      <w:r>
        <w:t>Tuition Center</w:t>
      </w:r>
    </w:p>
    <w:p>
      <w:pPr>
        <w:pStyle w:val="ListBullet"/>
      </w:pPr>
      <w:r>
        <w:t>Computer Institute</w:t>
      </w:r>
    </w:p>
    <w:p>
      <w:pPr>
        <w:pStyle w:val="ListBullet"/>
      </w:pPr>
      <w:r>
        <w:t>Language Class</w:t>
      </w:r>
    </w:p>
    <w:p>
      <w:pPr>
        <w:pStyle w:val="ListBullet"/>
      </w:pPr>
      <w:r>
        <w:t>Music Class</w:t>
      </w:r>
    </w:p>
    <w:p>
      <w:pPr>
        <w:pStyle w:val="ListBullet"/>
      </w:pPr>
      <w:r>
        <w:t>Dance Academy</w:t>
      </w:r>
    </w:p>
    <w:p>
      <w:pPr>
        <w:pStyle w:val="ListBullet"/>
      </w:pPr>
      <w:r>
        <w:t>Skill Training Center</w:t>
      </w:r>
    </w:p>
    <w:p>
      <w:pPr>
        <w:pStyle w:val="Heading2"/>
      </w:pPr>
      <w:r>
        <w:t>Transport &amp; Logistics</w:t>
      </w:r>
    </w:p>
    <w:p>
      <w:pPr>
        <w:pStyle w:val="ListBullet"/>
      </w:pPr>
      <w:r>
        <w:t>Transport Company</w:t>
      </w:r>
    </w:p>
    <w:p>
      <w:pPr>
        <w:pStyle w:val="ListBullet"/>
      </w:pPr>
      <w:r>
        <w:t>Truck Owner</w:t>
      </w:r>
    </w:p>
    <w:p>
      <w:pPr>
        <w:pStyle w:val="ListBullet"/>
      </w:pPr>
      <w:r>
        <w:t>Fleet Owner</w:t>
      </w:r>
    </w:p>
    <w:p>
      <w:pPr>
        <w:pStyle w:val="ListBullet"/>
      </w:pPr>
      <w:r>
        <w:t>Courier Service</w:t>
      </w:r>
    </w:p>
    <w:p>
      <w:pPr>
        <w:pStyle w:val="ListBullet"/>
      </w:pPr>
      <w:r>
        <w:t>Packers &amp; Movers</w:t>
      </w:r>
    </w:p>
    <w:p>
      <w:pPr>
        <w:pStyle w:val="ListBullet"/>
      </w:pPr>
      <w:r>
        <w:t>Delivery Service</w:t>
      </w:r>
    </w:p>
    <w:p>
      <w:pPr>
        <w:pStyle w:val="Heading2"/>
      </w:pPr>
      <w:r>
        <w:t>Real Estate &amp; Construction</w:t>
      </w:r>
    </w:p>
    <w:p>
      <w:pPr>
        <w:pStyle w:val="ListBullet"/>
      </w:pPr>
      <w:r>
        <w:t>Property Dealer</w:t>
      </w:r>
    </w:p>
    <w:p>
      <w:pPr>
        <w:pStyle w:val="ListBullet"/>
      </w:pPr>
      <w:r>
        <w:t>Real Estate Broker</w:t>
      </w:r>
    </w:p>
    <w:p>
      <w:pPr>
        <w:pStyle w:val="ListBullet"/>
      </w:pPr>
      <w:r>
        <w:t>Builder</w:t>
      </w:r>
    </w:p>
    <w:p>
      <w:pPr>
        <w:pStyle w:val="ListBullet"/>
      </w:pPr>
      <w:r>
        <w:t>Construction Company</w:t>
      </w:r>
    </w:p>
    <w:p>
      <w:pPr>
        <w:pStyle w:val="ListBullet"/>
      </w:pPr>
      <w:r>
        <w:t>Interior Designer</w:t>
      </w:r>
    </w:p>
    <w:p>
      <w:pPr>
        <w:pStyle w:val="Heading2"/>
      </w:pPr>
      <w:r>
        <w:t>Professional Services</w:t>
      </w:r>
    </w:p>
    <w:p>
      <w:pPr>
        <w:pStyle w:val="ListBullet"/>
      </w:pPr>
      <w:r>
        <w:t>Chartered Accountant / CA</w:t>
      </w:r>
    </w:p>
    <w:p>
      <w:pPr>
        <w:pStyle w:val="ListBullet"/>
      </w:pPr>
      <w:r>
        <w:t>Tax Consultant</w:t>
      </w:r>
    </w:p>
    <w:p>
      <w:pPr>
        <w:pStyle w:val="ListBullet"/>
      </w:pPr>
      <w:r>
        <w:t>Lawyer</w:t>
      </w:r>
    </w:p>
    <w:p>
      <w:pPr>
        <w:pStyle w:val="ListBullet"/>
      </w:pPr>
      <w:r>
        <w:t>Business Consultant</w:t>
      </w:r>
    </w:p>
    <w:p>
      <w:pPr>
        <w:pStyle w:val="ListBullet"/>
      </w:pPr>
      <w:r>
        <w:t>Financial Advisor</w:t>
      </w:r>
    </w:p>
    <w:p>
      <w:pPr>
        <w:pStyle w:val="Heading2"/>
      </w:pPr>
      <w:r>
        <w:t>Manufacturing / Small Business / MSME</w:t>
      </w:r>
    </w:p>
    <w:p>
      <w:pPr>
        <w:pStyle w:val="ListBullet"/>
      </w:pPr>
      <w:r>
        <w:t>Textile Unit</w:t>
      </w:r>
    </w:p>
    <w:p>
      <w:pPr>
        <w:pStyle w:val="ListBullet"/>
      </w:pPr>
      <w:r>
        <w:t>Garment Manufacturer</w:t>
      </w:r>
    </w:p>
    <w:p>
      <w:pPr>
        <w:pStyle w:val="ListBullet"/>
      </w:pPr>
      <w:r>
        <w:t>Plastic Factory</w:t>
      </w:r>
    </w:p>
    <w:p>
      <w:pPr>
        <w:pStyle w:val="ListBullet"/>
      </w:pPr>
      <w:r>
        <w:t>Packaging Unit</w:t>
      </w:r>
    </w:p>
    <w:p>
      <w:pPr>
        <w:pStyle w:val="ListBullet"/>
      </w:pPr>
      <w:r>
        <w:t>Printing Press</w:t>
      </w:r>
    </w:p>
    <w:p>
      <w:pPr>
        <w:pStyle w:val="ListBullet"/>
      </w:pPr>
      <w:r>
        <w:t>Engineering Workshop</w:t>
      </w:r>
    </w:p>
    <w:p>
      <w:pPr>
        <w:pStyle w:val="Heading2"/>
      </w:pPr>
      <w:r>
        <w:t>Travel &amp; Hospitality</w:t>
      </w:r>
    </w:p>
    <w:p>
      <w:pPr>
        <w:pStyle w:val="ListBullet"/>
      </w:pPr>
      <w:r>
        <w:t>Hotel</w:t>
      </w:r>
    </w:p>
    <w:p>
      <w:pPr>
        <w:pStyle w:val="ListBullet"/>
      </w:pPr>
      <w:r>
        <w:t>Guest House</w:t>
      </w:r>
    </w:p>
    <w:p>
      <w:pPr>
        <w:pStyle w:val="ListBullet"/>
      </w:pPr>
      <w:r>
        <w:t>Travel Agency</w:t>
      </w:r>
    </w:p>
    <w:p>
      <w:pPr>
        <w:pStyle w:val="ListBullet"/>
      </w:pPr>
      <w:r>
        <w:t>Tour Operator</w:t>
      </w:r>
    </w:p>
    <w:p>
      <w:pPr>
        <w:pStyle w:val="Heading2"/>
      </w:pPr>
      <w:r>
        <w:t>Local Service Businesses</w:t>
      </w:r>
    </w:p>
    <w:p>
      <w:pPr>
        <w:pStyle w:val="ListBullet"/>
      </w:pPr>
      <w:r>
        <w:t>Car Garage</w:t>
      </w:r>
    </w:p>
    <w:p>
      <w:pPr>
        <w:pStyle w:val="ListBullet"/>
      </w:pPr>
      <w:r>
        <w:t>Bike Service Center</w:t>
      </w:r>
    </w:p>
    <w:p>
      <w:pPr>
        <w:pStyle w:val="ListBullet"/>
      </w:pPr>
      <w:r>
        <w:t>Repair Shop</w:t>
      </w:r>
    </w:p>
    <w:p>
      <w:pPr>
        <w:pStyle w:val="ListBullet"/>
      </w:pPr>
      <w:r>
        <w:t>Electronics Repair</w:t>
      </w:r>
    </w:p>
    <w:p>
      <w:pPr>
        <w:pStyle w:val="ListBullet"/>
      </w:pPr>
      <w:r>
        <w:t>AC Service</w:t>
      </w:r>
    </w:p>
    <w:p>
      <w:pPr>
        <w:pStyle w:val="ListBullet"/>
      </w:pPr>
      <w:r>
        <w:t>Electrician Service</w:t>
      </w:r>
    </w:p>
    <w:p>
      <w:pPr>
        <w:pStyle w:val="ListBullet"/>
      </w:pPr>
      <w:r>
        <w:t>Plumber Service</w:t>
      </w:r>
    </w:p>
    <w:p>
      <w:pPr>
        <w:pStyle w:val="Heading2"/>
      </w:pPr>
      <w:r>
        <w:t>Offices &amp; Others</w:t>
      </w:r>
    </w:p>
    <w:p>
      <w:pPr>
        <w:pStyle w:val="ListBullet"/>
      </w:pPr>
      <w:r>
        <w:t>Startup Office</w:t>
      </w:r>
    </w:p>
    <w:p>
      <w:pPr>
        <w:pStyle w:val="ListBullet"/>
      </w:pPr>
      <w:r>
        <w:t>IT Company</w:t>
      </w:r>
    </w:p>
    <w:p>
      <w:pPr>
        <w:pStyle w:val="ListBullet"/>
      </w:pPr>
      <w:r>
        <w:t>Marketing Agency</w:t>
      </w:r>
    </w:p>
    <w:p>
      <w:pPr>
        <w:pStyle w:val="ListBullet"/>
      </w:pPr>
      <w:r>
        <w:t>Call Center</w:t>
      </w:r>
    </w:p>
    <w:p>
      <w:pPr>
        <w:pStyle w:val="ListBullet"/>
      </w:pPr>
      <w:r>
        <w:t>Freelancers / Small Offices</w:t>
      </w:r>
    </w:p>
    <w:p>
      <w:pPr>
        <w:pStyle w:val="Heading1"/>
      </w:pPr>
      <w:r>
        <w:t>Basic Leads Database Fields</w:t>
      </w:r>
    </w:p>
    <w:p>
      <w:r>
        <w:t>These fields should be included in the lead database: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Unique lead ID</w:t>
            </w:r>
          </w:p>
        </w:tc>
      </w:tr>
      <w:tr>
        <w:tc>
          <w:tcPr>
            <w:tcW w:type="dxa" w:w="5040"/>
          </w:tcPr>
          <w:p>
            <w:r>
              <w:t>business_name</w:t>
            </w:r>
          </w:p>
        </w:tc>
        <w:tc>
          <w:tcPr>
            <w:tcW w:type="dxa" w:w="5040"/>
          </w:tcPr>
          <w:p>
            <w:r>
              <w:t>Business or company name</w:t>
            </w:r>
          </w:p>
        </w:tc>
      </w:tr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Main business category</w:t>
            </w:r>
          </w:p>
        </w:tc>
      </w:tr>
      <w:tr>
        <w:tc>
          <w:tcPr>
            <w:tcW w:type="dxa" w:w="5040"/>
          </w:tcPr>
          <w:p>
            <w:r>
              <w:t>sub_category</w:t>
            </w:r>
          </w:p>
        </w:tc>
        <w:tc>
          <w:tcPr>
            <w:tcW w:type="dxa" w:w="5040"/>
          </w:tcPr>
          <w:p>
            <w:r>
              <w:t>More specific business type</w:t>
            </w:r>
          </w:p>
        </w:tc>
      </w:tr>
      <w:tr>
        <w:tc>
          <w:tcPr>
            <w:tcW w:type="dxa" w:w="5040"/>
          </w:tcPr>
          <w:p>
            <w:r>
              <w:t>contact_person</w:t>
            </w:r>
          </w:p>
        </w:tc>
        <w:tc>
          <w:tcPr>
            <w:tcW w:type="dxa" w:w="5040"/>
          </w:tcPr>
          <w:p>
            <w:r>
              <w:t>Owner, founder, manager, or decision maker</w:t>
            </w:r>
          </w:p>
        </w:tc>
      </w:tr>
      <w:tr>
        <w:tc>
          <w:tcPr>
            <w:tcW w:type="dxa" w:w="5040"/>
          </w:tcPr>
          <w:p>
            <w:r>
              <w:t>phone_number</w:t>
            </w:r>
          </w:p>
        </w:tc>
        <w:tc>
          <w:tcPr>
            <w:tcW w:type="dxa" w:w="5040"/>
          </w:tcPr>
          <w:p>
            <w:r>
              <w:t>Primary phone number</w:t>
            </w:r>
          </w:p>
        </w:tc>
      </w:tr>
      <w:tr>
        <w:tc>
          <w:tcPr>
            <w:tcW w:type="dxa" w:w="5040"/>
          </w:tcPr>
          <w:p>
            <w:r>
              <w:t>alternate_phone</w:t>
            </w:r>
          </w:p>
        </w:tc>
        <w:tc>
          <w:tcPr>
            <w:tcW w:type="dxa" w:w="5040"/>
          </w:tcPr>
          <w:p>
            <w:r>
              <w:t>Secondary phone number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Business email</w:t>
            </w:r>
          </w:p>
        </w:tc>
      </w:tr>
      <w:tr>
        <w:tc>
          <w:tcPr>
            <w:tcW w:type="dxa" w:w="5040"/>
          </w:tcPr>
          <w:p>
            <w:r>
              <w:t>website</w:t>
            </w:r>
          </w:p>
        </w:tc>
        <w:tc>
          <w:tcPr>
            <w:tcW w:type="dxa" w:w="5040"/>
          </w:tcPr>
          <w:p>
            <w:r>
              <w:t>Website URL</w:t>
            </w:r>
          </w:p>
        </w:tc>
      </w:tr>
      <w:tr>
        <w:tc>
          <w:tcPr>
            <w:tcW w:type="dxa" w:w="5040"/>
          </w:tcPr>
          <w:p>
            <w:r>
              <w:t>address</w:t>
            </w:r>
          </w:p>
        </w:tc>
        <w:tc>
          <w:tcPr>
            <w:tcW w:type="dxa" w:w="5040"/>
          </w:tcPr>
          <w:p>
            <w:r>
              <w:t>Full address</w:t>
            </w:r>
          </w:p>
        </w:tc>
      </w:tr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Local area or neighborhood</w:t>
            </w:r>
          </w:p>
        </w:tc>
      </w:tr>
      <w:tr>
        <w:tc>
          <w:tcPr>
            <w:tcW w:type="dxa" w:w="5040"/>
          </w:tcPr>
          <w:p>
            <w:r>
              <w:t>city</w:t>
            </w:r>
          </w:p>
        </w:tc>
        <w:tc>
          <w:tcPr>
            <w:tcW w:type="dxa" w:w="5040"/>
          </w:tcPr>
          <w:p>
            <w:r>
              <w:t>City name</w:t>
            </w:r>
          </w:p>
        </w:tc>
      </w:tr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State name</w:t>
            </w:r>
          </w:p>
        </w:tc>
      </w:tr>
      <w:tr>
        <w:tc>
          <w:tcPr>
            <w:tcW w:type="dxa" w:w="5040"/>
          </w:tcPr>
          <w:p>
            <w:r>
              <w:t>pincode</w:t>
            </w:r>
          </w:p>
        </w:tc>
        <w:tc>
          <w:tcPr>
            <w:tcW w:type="dxa" w:w="5040"/>
          </w:tcPr>
          <w:p>
            <w:r>
              <w:t>Postal code</w:t>
            </w:r>
          </w:p>
        </w:tc>
      </w:tr>
      <w:tr>
        <w:tc>
          <w:tcPr>
            <w:tcW w:type="dxa" w:w="5040"/>
          </w:tcPr>
          <w:p>
            <w:r>
              <w:t>google_maps_link</w:t>
            </w:r>
          </w:p>
        </w:tc>
        <w:tc>
          <w:tcPr>
            <w:tcW w:type="dxa" w:w="5040"/>
          </w:tcPr>
          <w:p>
            <w:r>
              <w:t>Google Maps business/profile link</w:t>
            </w:r>
          </w:p>
        </w:tc>
      </w:tr>
      <w:tr>
        <w:tc>
          <w:tcPr>
            <w:tcW w:type="dxa" w:w="5040"/>
          </w:tcPr>
          <w:p>
            <w:r>
              <w:t>latitude</w:t>
            </w:r>
          </w:p>
        </w:tc>
        <w:tc>
          <w:tcPr>
            <w:tcW w:type="dxa" w:w="5040"/>
          </w:tcPr>
          <w:p>
            <w:r>
              <w:t>Map latitude</w:t>
            </w:r>
          </w:p>
        </w:tc>
      </w:tr>
      <w:tr>
        <w:tc>
          <w:tcPr>
            <w:tcW w:type="dxa" w:w="5040"/>
          </w:tcPr>
          <w:p>
            <w:r>
              <w:t>longitude</w:t>
            </w:r>
          </w:p>
        </w:tc>
        <w:tc>
          <w:tcPr>
            <w:tcW w:type="dxa" w:w="5040"/>
          </w:tcPr>
          <w:p>
            <w:r>
              <w:t>Map longitude</w:t>
            </w:r>
          </w:p>
        </w:tc>
      </w:tr>
      <w:tr>
        <w:tc>
          <w:tcPr>
            <w:tcW w:type="dxa" w:w="5040"/>
          </w:tcPr>
          <w:p>
            <w:r>
              <w:t>rating</w:t>
            </w:r>
          </w:p>
        </w:tc>
        <w:tc>
          <w:tcPr>
            <w:tcW w:type="dxa" w:w="5040"/>
          </w:tcPr>
          <w:p>
            <w:r>
              <w:t>Public rating</w:t>
            </w:r>
          </w:p>
        </w:tc>
      </w:tr>
      <w:tr>
        <w:tc>
          <w:tcPr>
            <w:tcW w:type="dxa" w:w="5040"/>
          </w:tcPr>
          <w:p>
            <w:r>
              <w:t>review_count</w:t>
            </w:r>
          </w:p>
        </w:tc>
        <w:tc>
          <w:tcPr>
            <w:tcW w:type="dxa" w:w="5040"/>
          </w:tcPr>
          <w:p>
            <w:r>
              <w:t>Number of reviews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Platform or source name</w:t>
            </w:r>
          </w:p>
        </w:tc>
      </w:tr>
      <w:tr>
        <w:tc>
          <w:tcPr>
            <w:tcW w:type="dxa" w:w="5040"/>
          </w:tcPr>
          <w:p>
            <w:r>
              <w:t>source_url</w:t>
            </w:r>
          </w:p>
        </w:tc>
        <w:tc>
          <w:tcPr>
            <w:tcW w:type="dxa" w:w="5040"/>
          </w:tcPr>
          <w:p>
            <w:r>
              <w:t>Original source URL</w:t>
            </w:r>
          </w:p>
        </w:tc>
      </w:tr>
      <w:tr>
        <w:tc>
          <w:tcPr>
            <w:tcW w:type="dxa" w:w="5040"/>
          </w:tcPr>
          <w:p>
            <w:r>
              <w:t>business_type</w:t>
            </w:r>
          </w:p>
        </w:tc>
        <w:tc>
          <w:tcPr>
            <w:tcW w:type="dxa" w:w="5040"/>
          </w:tcPr>
          <w:p>
            <w:r>
              <w:t>Retail / service / manufacturer</w:t>
            </w:r>
          </w:p>
        </w:tc>
      </w:tr>
      <w:tr>
        <w:tc>
          <w:tcPr>
            <w:tcW w:type="dxa" w:w="5040"/>
          </w:tcPr>
          <w:p>
            <w:r>
              <w:t>gst_number</w:t>
            </w:r>
          </w:p>
        </w:tc>
        <w:tc>
          <w:tcPr>
            <w:tcW w:type="dxa" w:w="5040"/>
          </w:tcPr>
          <w:p>
            <w:r>
              <w:t>GST number, if available</w:t>
            </w:r>
          </w:p>
        </w:tc>
      </w:tr>
      <w:tr>
        <w:tc>
          <w:tcPr>
            <w:tcW w:type="dxa" w:w="5040"/>
          </w:tcPr>
          <w:p>
            <w:r>
              <w:t>instagram_link</w:t>
            </w:r>
          </w:p>
        </w:tc>
        <w:tc>
          <w:tcPr>
            <w:tcW w:type="dxa" w:w="5040"/>
          </w:tcPr>
          <w:p>
            <w:r>
              <w:t>Instagram profile</w:t>
            </w:r>
          </w:p>
        </w:tc>
      </w:tr>
      <w:tr>
        <w:tc>
          <w:tcPr>
            <w:tcW w:type="dxa" w:w="5040"/>
          </w:tcPr>
          <w:p>
            <w:r>
              <w:t>facebook_link</w:t>
            </w:r>
          </w:p>
        </w:tc>
        <w:tc>
          <w:tcPr>
            <w:tcW w:type="dxa" w:w="5040"/>
          </w:tcPr>
          <w:p>
            <w:r>
              <w:t>Facebook page</w:t>
            </w:r>
          </w:p>
        </w:tc>
      </w:tr>
      <w:tr>
        <w:tc>
          <w:tcPr>
            <w:tcW w:type="dxa" w:w="5040"/>
          </w:tcPr>
          <w:p>
            <w:r>
              <w:t>linkedin_link</w:t>
            </w:r>
          </w:p>
        </w:tc>
        <w:tc>
          <w:tcPr>
            <w:tcW w:type="dxa" w:w="5040"/>
          </w:tcPr>
          <w:p>
            <w:r>
              <w:t>LinkedIn profile/company page</w:t>
            </w:r>
          </w:p>
        </w:tc>
      </w:tr>
      <w:tr>
        <w:tc>
          <w:tcPr>
            <w:tcW w:type="dxa" w:w="5040"/>
          </w:tcPr>
          <w:p>
            <w:r>
              <w:t>whatsapp_number</w:t>
            </w:r>
          </w:p>
        </w:tc>
        <w:tc>
          <w:tcPr>
            <w:tcW w:type="dxa" w:w="5040"/>
          </w:tcPr>
          <w:p>
            <w:r>
              <w:t>WhatsApp contact number</w:t>
            </w:r>
          </w:p>
        </w:tc>
      </w:tr>
    </w:tbl>
    <w:p>
      <w:pPr>
        <w:pStyle w:val="Heading1"/>
      </w:pPr>
      <w:r>
        <w:t>Suggested Lead Workflow</w:t>
      </w:r>
    </w:p>
    <w:p>
      <w:pPr>
        <w:pStyle w:val="ListNumber"/>
      </w:pPr>
      <w:r>
        <w:t>Select one city and one category.</w:t>
      </w:r>
    </w:p>
    <w:p>
      <w:pPr>
        <w:pStyle w:val="ListNumber"/>
      </w:pPr>
      <w:r>
        <w:t>Search the category across Google Maps, Justdial, IndiaMART, and social media.</w:t>
      </w:r>
    </w:p>
    <w:p>
      <w:pPr>
        <w:pStyle w:val="ListNumber"/>
      </w:pPr>
      <w:r>
        <w:t>Collect all must-have database fields that are publicly available.</w:t>
      </w:r>
    </w:p>
    <w:p>
      <w:pPr>
        <w:pStyle w:val="ListNumber"/>
      </w:pPr>
      <w:r>
        <w:t>Verify phone number, address, category, and business activity.</w:t>
      </w:r>
    </w:p>
    <w:p>
      <w:pPr>
        <w:pStyle w:val="ListNumber"/>
      </w:pPr>
      <w:r>
        <w:t>Add the lead source and source URL for traceability.</w:t>
      </w:r>
    </w:p>
    <w:p>
      <w:pPr>
        <w:pStyle w:val="ListNumber"/>
      </w:pPr>
      <w:r>
        <w:t>Prioritize leads with active reviews, active social media, and clear contact details.</w:t>
      </w:r>
    </w:p>
    <w:p>
      <w:pPr>
        <w:pStyle w:val="ListNumber"/>
      </w:pPr>
      <w:r>
        <w:t>Prepare a short personalized message before outreach.</w:t>
      </w:r>
    </w:p>
    <w:p>
      <w:pPr>
        <w:pStyle w:val="Heading1"/>
      </w:pPr>
      <w:r>
        <w:t>Basic Outreach Message Template</w:t>
      </w:r>
    </w:p>
    <w:p>
      <w:r>
        <w:t>Hello {{contact_person}},</w:t>
      </w:r>
    </w:p>
    <w:p/>
    <w:p>
      <w:r>
        <w:t>I found {{business_name}} while searching for {{category}} businesses in {{city}}. We help local businesses improve lead generation, customer follow-up, and online visibility.</w:t>
      </w:r>
    </w:p>
    <w:p/>
    <w:p>
      <w:r>
        <w:t>Would you be open to a quick conversation to see if we can help you get more inquiries from platforms like Google Maps, WhatsApp, Instagram, and local listing sites?</w:t>
      </w:r>
    </w:p>
    <w:p/>
    <w:p>
      <w:r>
        <w:t>Thank you,</w:t>
      </w:r>
    </w:p>
    <w:p>
      <w:r>
        <w:t>{{your_name}}</w:t>
      </w:r>
    </w:p>
    <w:p>
      <w:pPr>
        <w:pStyle w:val="Heading1"/>
      </w:pPr>
      <w:r>
        <w:t>Client Conversation Notes</w:t>
      </w:r>
    </w:p>
    <w:p>
      <w:r>
        <w:t>Use the first call or chat to understand:</w:t>
      </w:r>
    </w:p>
    <w:p>
      <w:pPr>
        <w:pStyle w:val="ListBullet"/>
      </w:pPr>
      <w:r>
        <w:t>What services or products they sell</w:t>
      </w:r>
    </w:p>
    <w:p>
      <w:pPr>
        <w:pStyle w:val="ListBullet"/>
      </w:pPr>
      <w:r>
        <w:t>Their main customer type</w:t>
      </w:r>
    </w:p>
    <w:p>
      <w:pPr>
        <w:pStyle w:val="ListBullet"/>
      </w:pPr>
      <w:r>
        <w:t>How they currently get leads</w:t>
      </w:r>
    </w:p>
    <w:p>
      <w:pPr>
        <w:pStyle w:val="ListBullet"/>
      </w:pPr>
      <w:r>
        <w:t>Whether they use Google Maps, WhatsApp, Instagram, or a website</w:t>
      </w:r>
    </w:p>
    <w:p>
      <w:pPr>
        <w:pStyle w:val="ListBullet"/>
      </w:pPr>
      <w:r>
        <w:t>Their biggest issue with lead generation or follow-up</w:t>
      </w:r>
    </w:p>
    <w:p>
      <w:pPr>
        <w:pStyle w:val="ListBullet"/>
      </w:pPr>
      <w:r>
        <w:t>Whether they want more calls, walk-ins, WhatsApp inquiries, or online orders</w:t>
      </w:r>
    </w:p>
    <w:p>
      <w:pPr>
        <w:pStyle w:val="Heading1"/>
      </w:pPr>
      <w:r>
        <w:t>Lead Priority Checklist</w:t>
      </w:r>
    </w:p>
    <w:p>
      <w:r>
        <w:t>High-priority leads usually have:</w:t>
      </w:r>
    </w:p>
    <w:p>
      <w:pPr>
        <w:pStyle w:val="ListBullet"/>
      </w:pPr>
      <w:r>
        <w:t>Valid phone number</w:t>
      </w:r>
    </w:p>
    <w:p>
      <w:pPr>
        <w:pStyle w:val="ListBullet"/>
      </w:pPr>
      <w:r>
        <w:t>Clear address</w:t>
      </w:r>
    </w:p>
    <w:p>
      <w:pPr>
        <w:pStyle w:val="ListBullet"/>
      </w:pPr>
      <w:r>
        <w:t>Active Google Maps profile</w:t>
      </w:r>
    </w:p>
    <w:p>
      <w:pPr>
        <w:pStyle w:val="ListBullet"/>
      </w:pPr>
      <w:r>
        <w:t>Recent reviews</w:t>
      </w:r>
    </w:p>
    <w:p>
      <w:pPr>
        <w:pStyle w:val="ListBullet"/>
      </w:pPr>
      <w:r>
        <w:t>Active Instagram or Facebook page</w:t>
      </w:r>
    </w:p>
    <w:p>
      <w:pPr>
        <w:pStyle w:val="ListBullet"/>
      </w:pPr>
      <w:r>
        <w:t>No proper website or weak online presence</w:t>
      </w:r>
    </w:p>
    <w:p>
      <w:pPr>
        <w:pStyle w:val="ListBullet"/>
      </w:pPr>
      <w:r>
        <w:t>Clear business category</w:t>
      </w:r>
    </w:p>
    <w:p>
      <w:pPr>
        <w:pStyle w:val="ListBullet"/>
      </w:pPr>
      <w:r>
        <w:t>Owner or manager contact available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